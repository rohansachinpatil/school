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9E34198-FEC5-4ADD-813B-6DC062A74D7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584877-32E1-4464-B38F-39ADEB33729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DA36290-C181-4D45-8770-E11EBC965F30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27749D5-18F2-4291-9DED-F5237F3D2DB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6D08BA1-5F9F-45AB-9268-1C78C3DCC76A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9D4887-433A-40C5-99C3-89B05E83717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B7CEEC20-58B4-4DA7-96F7-440D78BD4EDF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B66A0F7-3B63-4D53-AA06-211B8E91253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7F33FF-D7FF-458D-AD4D-B283A2812E9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6B16784-32AC-4749-9533-9C333967DE4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0800" w:h="14400"/>
          <w:pgMar w:top="0" w:right="0" w:bottom="0" w:left="0" w:header="0" w:footer="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2D467D"/>
          <w:sz w:val="36"/>
        </w:rPr>
        <w:t>EDITABLE OCR TEXT</w:t>
      </w:r>
    </w:p>
    <w:p>
      <w:pPr>
        <w:jc w:val="center"/>
      </w:pPr>
      <w:r>
        <w:rPr>
          <w:b/>
          <w:sz w:val="26"/>
        </w:rPr>
        <w:t>Une journée au parc d’attractions</w:t>
      </w:r>
    </w:p>
    <w:p>
      <w:r>
        <w:rPr>
          <w:b/>
          <w:color w:val="374B7D"/>
          <w:sz w:val="26"/>
        </w:rPr>
        <w:t>Page 39 — OCR text</w:t>
      </w:r>
    </w:p>
    <w:p>
      <w:pPr>
        <w:spacing w:after="80"/>
      </w:pPr>
      <w:r>
        <w:rPr>
          <w:sz w:val="18"/>
        </w:rPr>
        <w:t>e au }</w:t>
        <w:br/>
        <w:t>’</w:t>
        <w:br/>
        <w:t>parc d attractions 4 k. Le</w:t>
        <w:br/>
        <w:t>PVR IR 5 x ~ | m 7 a</w:t>
        <w:br/>
        <w:t>ut vo LL # ET LA &gt; 1420</w:t>
        <w:br/>
        <w:t>TL” { ee</w:t>
        <w:br/>
        <w:t>In this chapter, we will learn:</w:t>
        <w:br/>
        <w:t>' + the names of commo en</w:t>
        <w:br/>
        <w:t>| ae imon attractions in an amusem nt park</w:t>
        <w:br/>
        <w:t>1e simple past tense with the verb être (to |</w:t>
        <w:br/>
        <w:t>to be)</w:t>
        <w:br/>
        <w:t>+ to conjugate pronominal verbs in the past ten</w:t>
        <w:br/>
        <w:t>1 @ to conjugate transitive |</w:t>
        <w:br/>
        <w:t>isitive and intransitive verbs in the past tense</w:t>
        <w:br/>
        <w:t>Vocabulaire</w:t>
        <w:br/>
        <w:t>Des attractions de parc d'attractions</w:t>
        <w:br/>
        <w:t>Let us learn the names of a few common attractions at an amusement park</w:t>
        <w:br/>
        <w:t>ed 7 pr A</w:t>
        <w:br/>
        <w:t>= IN be”</w:t>
        <w:br/>
        <w:t>la grande roue la tour de chute les montagnes russes</w:t>
        <w:br/>
        <w:t>Q) le graw droo la toor the shyut ) lay mon-taan-nye roo</w:t>
        <w:br/>
        <w:t>Om Vs re] Li</w:t>
        <w:br/>
        <w:t>de &gt; a F t</w:t>
        <w:br/>
        <w:t>js à ; “=</w:t>
        <w:br/>
        <w:t>le manège les autos tamponneuses le toboggan géant</w:t>
        <w:br/>
        <w:t>@ le ma-nej © layz-auto tam-pon-nyuz © Ie toh-boh-gaw" jlay-aw</w:t>
        <w:br/>
        <w:t>@ carousel @ bumper cars @ giant slide</w:t>
        <w:br/>
        <w:t>Français Anglais La Prononciation</w:t>
        <w:br/>
        <w:t>Une journée au parc d'attraction A day at the amusement park eun jhoor-nay © pahrk dak-trak-see-aw</w:t>
        <w:br/>
        <w:t>39 / trente neuf</w:t>
      </w:r>
    </w:p>
    <w:p>
      <w:r>
        <w:br w:type="page"/>
      </w:r>
    </w:p>
    <w:p>
      <w:r>
        <w:rPr>
          <w:b/>
          <w:color w:val="374B7D"/>
          <w:sz w:val="26"/>
        </w:rPr>
        <w:t>Page 40 — OCR text</w:t>
      </w:r>
    </w:p>
    <w:p>
      <w:pPr>
        <w:spacing w:after="80"/>
      </w:pPr>
      <w:r>
        <w:rPr>
          <w:sz w:val="18"/>
        </w:rPr>
        <w:t>. t 3 et See</w:t>
        <w:br/>
        <w:t>| rh LA PS ER pe</w:t>
        <w:br/>
        <w:t>&gt;&gt; &gt; re À = = $= ra 2</w:t>
        <w:br/>
        <w:t>+ J ‘ Cr. 3 =</w:t>
        <w:br/>
        <w:t>(| te gan” Ss ‘</w:t>
        <w:br/>
        <w:t>od le bateau pirate le parcours d'aventure le cinéma 4D</w:t>
        <w:br/>
        <w:t>2 Ê Grammaire</w:t>
        <w:br/>
        <w:t>Le a</w:t>
        <w:br/>
        <w:t>‘ Le passé compose avec le verbe «être »</w:t>
        <w:br/>
        <w:t>4 In French, there are certain verbs that use only the v erb @tre in the p : sé nf f</w:t>
        <w:br/>
        <w:t>{ | These verbs are often represented in a picture known as La maison d'être</w:t>
        <w:br/>
        <w:t>|</w:t>
        <w:br/>
        <w:t>Ÿ</w:t>
        <w:br/>
        <w:t>\</w:t>
        <w:br/>
        <w:t>naître ;</w:t>
        <w:br/>
        <w:t>} 1 X tomber</w:t>
        <w:br/>
        <w:t>À rester</w:t>
        <w:br/>
        <w:t>e a</w:t>
        <w:br/>
        <w:t>&lt;2</w:t>
        <w:br/>
        <w:t>descendre 7</w:t>
        <w:br/>
        <w:t>Z| 4 NN</w:t>
        <w:br/>
        <w:t>VE (rentrer i s</w:t>
        <w:br/>
        <w:t>| d Pe 2P monter sortir s &lt;&lt; &amp;</w:t>
        <w:br/>
        <w:t>21 ° 1 ol”</w:t>
        <w:br/>
        <w:t>wv YE a Ps</w:t>
        <w:br/>
        <w:t>A ET A n</w:t>
        <w:br/>
        <w:t>: retourner/</w:t>
        <w:br/>
        <w:t>AC Gao 5 Tr Bas revenir</w:t>
        <w:br/>
        <w:t>\à AN</w:t>
        <w:br/>
        <w:t>PA tax e - &gt;</w:t>
        <w:br/>
        <w:t>a € …</w:t>
        <w:br/>
        <w:t>partir ue - 4 —_</w:t>
        <w:br/>
        <w:t>TANEN aller mourir</w:t>
        <w:br/>
        <w:t>La maison d'être</w:t>
        <w:br/>
        <w:t>40 / quarante</w:t>
      </w:r>
    </w:p>
    <w:p>
      <w:r>
        <w:br w:type="page"/>
      </w:r>
    </w:p>
    <w:p>
      <w:r>
        <w:rPr>
          <w:b/>
          <w:color w:val="374B7D"/>
          <w:sz w:val="26"/>
        </w:rPr>
        <w:t>Page 41 — OCR text</w:t>
      </w:r>
    </w:p>
    <w:p>
      <w:pPr>
        <w:spacing w:after="80"/>
      </w:pPr>
      <w:r>
        <w:rPr>
          <w:sz w:val="18"/>
        </w:rPr>
        <w:t>To tae tate the learning of verbs that rec =</w:t>
        <w:br/>
        <w:t>compose: a helpful mnemonic has bee, re être as their auxiliary ve</w:t>
        <w:br/>
        <w:t>language proticiency 7! EOONING for easier cor jugat Si ‘3 | oe ee ‘</w:t>
        <w:br/>
        <w:t>DR MR</w:t>
        <w:br/>
        <w:t>S P. VANDERTRAMP</w:t>
        <w:br/>
        <w:t>Infinitif</w:t>
        <w:br/>
        <w:t>Devenir ( Passé Composé</w:t>
        <w:br/>
        <w:t>to become) ’</w:t>
        <w:br/>
        <w:t>syen deven</w:t>
        <w:br/>
        <w:t>Revenir to come back) \u</w:t>
        <w:br/>
        <w:t>4 revenu</w:t>
        <w:br/>
        <w:t>Monter (to climb) : :</w:t>
        <w:br/>
        <w:t>nonte</w:t>
        <w:br/>
        <w:t>Rester (to stay) :</w:t>
        <w:br/>
        <w:t>: resté</w:t>
        <w:br/>
        <w:t>Sortir (to leave)</w:t>
        <w:br/>
        <w:t>sorti</w:t>
        <w:br/>
        <w:t>Passer ( EN</w:t>
        <w:br/>
        <w:t>(to pass) passé</w:t>
        <w:br/>
        <w:t>sae (to come) Venu</w:t>
        <w:br/>
        <w:t>el (to go) allé</w:t>
        <w:br/>
        <w:t>Naitre (to be born) né</w:t>
        <w:br/>
        <w:t>Descendre (to descend) descendu</w:t>
        <w:br/>
        <w:t>Entrer (to enter) entré</w:t>
        <w:br/>
        <w:t>Rentrer (to re-enter) rentré</w:t>
        <w:br/>
        <w:t>Tomber (to fall) tombé</w:t>
        <w:br/>
        <w:t>Retourner (to turn around) retourné</w:t>
        <w:br/>
        <w:t>Arriver (to arrive / to come) arrivé</w:t>
        <w:br/>
        <w:t>Mourir (to die) mort</w:t>
        <w:br/>
        <w:t>Partir (to leave) parti</w:t>
        <w:br/>
        <w:t>In French, there are certain verbs that require the auxiliary verb être in the passé composé.</w:t>
        <w:br/>
        <w:t>When using these verbs, the past participle must agree in gender and number with the</w:t>
        <w:br/>
        <w:t>subject of the sentence. Specifically, if the subject is feminine, an extra € Is added to the</w:t>
        <w:br/>
        <w:t>past participle, and if the subject is plural, an -s is added. If the subject is both feminine</w:t>
        <w:br/>
        <w:t>and plural, an -es is added to the past participle.</w:t>
        <w:br/>
        <w:t>Here is an example of using the verb aller in the past tense.</w:t>
        <w:br/>
        <w:t>Affirmatif Négatif Interrogatif</w:t>
        <w:br/>
        <w:t>Je suis allé(e) Je ne suis pas allé(e). Suis-je allé(e) ?</w:t>
        <w:br/>
        <w:t>Tu es allé(e) Tu n'es pas allé(e). Es-tu allé(e)” g</w:t>
        <w:br/>
        <w:t>' é Est-il/elle/on allé(e) ?</w:t>
        <w:br/>
        <w:t>£ /Elle/On n'est pas allé(e).</w:t>
        <w:br/>
        <w:t>\I/Elle/On est allé(e). LS = inroen noun alee ?</w:t>
        <w:br/>
        <w:t>Nous sommes allé(e)s- Nous ne sommes pas allé(e)s. &gt;</w:t>
        <w:br/>
        <w:t>= ; Vous n'êtes pas alle(e)(es)- Êtes-vous allé(e)(es) ?</w:t>
        <w:br/>
        <w:t>Vous êtes allé(e)(es)- ous 6 ? à</w:t>
        <w:br/>
        <w:t>JElles ne sont pas allé(e)s. Sont-ils/elles allé(e)s *</w:t>
        <w:br/>
        <w:t>Ils/Elles sont allé(e)s- Ils/Elles</w:t>
        <w:br/>
        <w:t>41 / quarante et un</w:t>
      </w:r>
    </w:p>
    <w:p>
      <w:r>
        <w:br w:type="page"/>
      </w:r>
    </w:p>
    <w:p>
      <w:r>
        <w:rPr>
          <w:b/>
          <w:color w:val="374B7D"/>
          <w:sz w:val="26"/>
        </w:rPr>
        <w:t>Page 42 — OCR text</w:t>
      </w:r>
    </w:p>
    <w:p>
      <w:pPr>
        <w:spacing w:after="80"/>
      </w:pPr>
      <w:r>
        <w:rPr>
          <w:sz w:val="18"/>
        </w:rPr>
        <w:t>: oe</w:t>
        <w:br/>
        <w:t>-</w:t>
        <w:br/>
        <w:t>~</w:t>
        <w:br/>
        <w:t>sy Des verbes pronominaux au passe compose</w:t>
        <w:br/>
        <w:t>&gt; . D</w:t>
        <w:br/>
        <w:t>à sot ar f r verb se lever int t</w:t>
        <w:br/>
        <w:t>" ; Affirmatif Négatif Interrogatif</w:t>
        <w:br/>
        <w:t>sé € é y T à</w:t>
        <w:br/>
        <w:t>« 1 LPS | + c</w:t>
        <w:br/>
        <w:t>PAK, ‘</w:t>
        <w:br/>
        <w:t>Jit At ED Des verbes transitifs et intransitifs |</w:t>
        <w:br/>
        <w:t>&gt; ;</w:t>
        <w:br/>
        <w:t>In French, transitive verbs are the ones ti at take a direct object, while intransitive verbs de</w:t>
        <w:br/>
        <w:t>Ly not }</w:t>
        <w:br/>
        <w:t>% D n passé composé, transitive verbs are conjug ated with the auxiliary verb avoir whereas L</w:t>
        <w:br/>
        <w:t>À ef ntransitive verbs are conjugated with the auxiliary verb être</w:t>
        <w:br/>
        <w:t>LEA Here are some examples:</w:t>
        <w:br/>
        <w:t>% Verbes Intransitif (pas de objet direct) Transitif (avec un objet direct)</w:t>
        <w:br/>
        <w:t>: | Le singe est descendu de l'arbre Il a descendu les escaliers |</w:t>
        <w:br/>
        <w:t>: | descendre ha i oanithaat</w:t>
        <w:br/>
        <w:t>(The monkey came down from the tree.) He came dow e stairs ]</w:t>
        <w:br/>
        <w:t>| Elle a monté les valises dans sa</w:t>
        <w:br/>
        <w:t>Etes Je suis monté(e) sur la colline. chambre.</w:t>
        <w:br/>
        <w:t>are (! climbed up the hill.) (She brought the suitcases up to</w:t>
        <w:br/>
        <w:t>\her room.)</w:t>
        <w:br/>
        <w:t>sone Il est sorti pour jouer avec ses amis. Il a sorti son chien dehors</w:t>
        <w:br/>
        <w:t>Fr (He went out to play with his friends.) (He took his cat outside</w:t>
        <w:br/>
        <w:t>i | lls ont passé une belle journée à la</w:t>
        <w:br/>
        <w:t># Ils sont passés par ma maison. plage.</w:t>
        <w:br/>
        <w:t># passer</w:t>
        <w:br/>
        <w:t>7 (They passed by my house.) (They spent a beautiful day at</w:t>
        <w:br/>
        <w:t>the beach.)</w:t>
        <w:br/>
        <w:t>, enter Je suis rentré(e) tard hier soir. J'ai rentré les chaises</w:t>
        <w:br/>
        <w:t>(| came back home late last night.) (| brought in the chairs</w:t>
        <w:br/>
        <w:t>Nous sommes retourné(e)s chez nous ae Ae \</w:t>
        <w:br/>
        <w:t>retourner après l'école J'ai retourné le livre à mon ami</w:t>
        <w:br/>
        <w:t>(We went back home after school.) (I returned the book to my friend!)</w:t>
        <w:br/>
        <w:t>42 / quarante-deux</w:t>
      </w:r>
    </w:p>
    <w:p>
      <w:r>
        <w:br w:type="page"/>
      </w:r>
    </w:p>
    <w:p>
      <w:r>
        <w:rPr>
          <w:b/>
          <w:color w:val="374B7D"/>
          <w:sz w:val="26"/>
        </w:rPr>
        <w:t>Page 43 — OCR text</w:t>
      </w:r>
    </w:p>
    <w:p>
      <w:pPr>
        <w:spacing w:after="80"/>
      </w:pPr>
      <w:r>
        <w:rPr>
          <w:sz w:val="18"/>
        </w:rPr>
        <w:t>Comp n Ecrite</w:t>
        <w:br/>
        <w:t>beaucoup Nou nous sor o oH IN par ttr t P</w:t>
        <w:br/>
        <w:t>attrac n à er + ne : y</w:t>
        <w:br/>
        <w:t>D‘aho: nous avons tro é | A</w:t>
        <w:br/>
        <w:t>L UV 2 grande roue et</w:t>
        <w:br/>
        <w:t>sommes insta dans lesr celles et nae \OUS avons décidé de: #</w:t>
        <w:br/>
        <w:t>y ant ais nous nous som, ert t</w:t>
        <w:br/>
        <w:t>Apres cela, NOUS avons essayé un autre es rageux ar</w:t>
        <w:br/>
        <w:t>avons crie tout au long de la course c Se i on appe é es montaar t 4</w:t>
        <w:br/>
        <w:t>Ensuite, nous avons décidé de nou: ren av ador ,</w:t>
        <w:br/>
        <w:t>arrêtés à un stand de nourriture et no ge Manger un peu. Nous r</w:t>
        <w:br/>
        <w:t>délicieux ! ange du pizza et des hamburgers. C'était</w:t>
        <w:br/>
        <w:t>Apres avoir mangé, nous avons essayé ur</w:t>
        <w:br/>
        <w:t>| attraction appelé « Le manège de la mai</w:t>
        <w:br/>
        <w:t>hantée ». C'était effrayant et drôle en même |</w:t>
        <w:br/>
        <w:t>temps ! Nous avons crié et ri pendant toute + é f ¥ ~ æ</w:t>
        <w:br/>
        <w:t>la durée de l'attraction is H &amp;) * ka 0</w:t>
        <w:br/>
        <w:t>- f X à a</w:t>
        <w:br/>
        <w:t>Finalement, nous avons visité la bout que | À :</w:t>
        <w:br/>
        <w:t>de souvenirs et acheté des cadeaux pour LEA A 2. : 2 à</w:t>
        <w:br/>
        <w:t>nos familles. Nous étions tous fatigués mais \: LA : AS</w:t>
        <w:br/>
        <w:t>heureux aprés cette journée incroyable. + a4 a</w:t>
        <w:br/>
        <w:t>Nous nous sommes amusés et nous avons A ; at à</w:t>
        <w:br/>
        <w:t>passé une journée inoubliable dans ce parc mt</w:t>
        <w:br/>
        <w:t>d'attractions.</w:t>
        <w:br/>
        <w:t>Français Anglais La Prononciation Français Anglais La Prononciation</w:t>
        <w:br/>
        <w:t>amuses entertained 3a-mMew-zay cre screamed kree</w:t>
        <w:br/>
        <w:t>perdus lost pehr-dew tout au long throughout toot aw lawr</w:t>
        <w:br/>
        <w:t>crarchant while searching on shehr-shawn a course the rid koor</w:t>
        <w:br/>
        <w:t>chemin path, way sheh-man arrêtés stopped aa-ray-tay</w:t>
        <w:br/>
        <w:t>stand de £ x stawnd the ‘</w:t>
        <w:br/>
        <w:t>d'abord first da-bor Fe after eating</w:t>
        <w:br/>
        <w:t>nacelles gondolas na-sell drôle funny, amusing</w:t>
        <w:br/>
        <w:t>haut high, tal aw en même temps at the same time o° mer</w:t>
        <w:br/>
        <w:t>ciel sky see-el ri laughed e</w:t>
        <w:br/>
        <w:t>a . ee finally fee naal-maw</w:t>
        <w:br/>
        <w:t>effrayant Pica’ eh-fray-awn finalement ue</w:t>
        <w:br/>
        <w:t>rightening :</w:t>
        <w:br/>
        <w:t>la boutique de la boo-teek the the souvenir shop</w:t>
        <w:br/>
        <w:t>sentis felt sawn-tee souvenirs soo-ven-neer</w:t>
        <w:br/>
        <w:t>;: in-oo-blee-aab!</w:t>
        <w:br/>
        <w:t>fe bliable unforgettable</w:t>
        <w:br/>
        <w:t>après cela after that aa-prey seh-la no</w:t>
        <w:br/>
        <w:t>43 / quarante trois</w:t>
      </w:r>
    </w:p>
    <w:p>
      <w:r>
        <w:br w:type="page"/>
      </w:r>
    </w:p>
    <w:p>
      <w:r>
        <w:rPr>
          <w:b/>
          <w:color w:val="374B7D"/>
          <w:sz w:val="26"/>
        </w:rPr>
        <w:t>Page 44 — OCR text</w:t>
      </w:r>
    </w:p>
    <w:p>
      <w:pPr>
        <w:spacing w:after="80"/>
      </w:pPr>
      <w:r>
        <w:rPr>
          <w:sz w:val="18"/>
        </w:rPr>
        <w:t>Des questions</w:t>
        <w:br/>
        <w:t>f + yrai ou faux</w:t>
        <w:br/>
        <w:t>L A Écrivez |</w:t>
        <w:br/>
        <w:t>td dé den ter dar ; l'attractior</w:t>
        <w:br/>
        <w:t>3 | P our leurs famille</w:t>
        <w:br/>
        <w:t>de 3 Les amis n'ont pas acheté de souvenirs Pow</w:t>
        <w:br/>
        <w:t>B. Choisissez la bonne réponse</w:t>
        <w:br/>
        <w:t>Choose the right response.)</w:t>
        <w:br/>
        <w:t>4 Quelle attraction les am - ont-ils visitée en |</w:t>
        <w:br/>
        <w:t>) a. La grande roue</w:t>
        <w:br/>
        <w:t>de E b. Les montagnes russes</w:t>
        <w:br/>
        <w:t>a eg c. Le manège de la maison hantee</w:t>
        <w:br/>
        <w:t>tt ct ns ?</w:t>
        <w:br/>
        <w:t>. é 2. Qu'ont-ils mangé pendant leur journee au parc d'attractions</w:t>
        <w:br/>
        <w:t>a rine a. Des hot-dogs et des frites</w:t>
        <w:br/>
        <w:t>4 RS Le b. Des sandwiches et des chips</w:t>
        <w:br/>
        <w:t>if a c. De la pizza et des hamburgers</w:t>
        <w:br/>
        <w:t>HAE * 3. Comment les amis se sont-ils sentis après avoir fait l'attraction « Les montagnes</w:t>
        <w:br/>
        <w:t>j russes » ?</w:t>
        <w:br/>
        <w:t>, a | a. Excités</w:t>
        <w:br/>
        <w:t>d | b. Fatigués</w:t>
        <w:br/>
        <w:t>|</w:t>
        <w:br/>
        <w:t>) c. Effrayés</w:t>
        <w:br/>
        <w:t>| : C. Répondez aux questions.</w:t>
        <w:br/>
        <w:t>i 3 (Answer the questions.)</w:t>
        <w:br/>
        <w:t>1. Où sont allés les amis pour s'amuser ?</w:t>
        <w:br/>
        <w:t>2. Quelle est la première attraction qu'ils ont trouvée ?</w:t>
        <w:br/>
        <w:t>3. Qu'ont-ils mangé : 7 =</w:t>
        <w:br/>
        <w:t>gé pendant leur journée au parc d’attractions ?</w:t>
        <w:br/>
        <w:t>—. 44 / quarante-quatre</w:t>
      </w:r>
    </w:p>
    <w:p>
      <w:r>
        <w:br w:type="page"/>
      </w:r>
    </w:p>
    <w:p>
      <w:r>
        <w:rPr>
          <w:b/>
          <w:color w:val="374B7D"/>
          <w:sz w:val="26"/>
        </w:rPr>
        <w:t>Page 45 — OCR text</w:t>
      </w:r>
    </w:p>
    <w:p>
      <w:pPr>
        <w:spacing w:after="80"/>
      </w:pPr>
      <w:r>
        <w:rPr>
          <w:sz w:val="18"/>
        </w:rPr>
        <w:t>—__ —</w:t>
        <w:br/>
        <w:t>Des Exercices</w:t>
        <w:br/>
        <w:t>A. Conjuguez les verbe</w:t>
        <w:br/>
        <w:t>A ate the tT A en tro 7.</w:t>
        <w:br/>
        <w:t>1 pa er</w:t>
        <w:br/>
        <w:t>à la forme affirmative z. descendre ;</w:t>
        <w:br/>
        <w:t>2 à la forme r r</w:t>
        <w:br/>
        <w:t>4 la forme affirmative) eal 6. sort</w:t>
        <w:br/>
        <w:t>tive) (ala forme rot 6. sortir</w:t>
        <w:br/>
        <w:t>gative (à la forme interrogative</w:t>
        <w:br/>
        <w:t>B. Complétez les phrases au passé composé.</w:t>
        <w:br/>
        <w:t>Complete the sentences in the past tense.) ;</w:t>
        <w:br/>
        <w:t>1. Nous . a la plage hier. (aller) ;</w:t>
        <w:br/>
        <w:t>2. Ils une belle soirée (passer) ¢</w:t>
        <w:br/>
        <w:t>+ eS 0 mon ami à la gare. (retrouver)</w:t>
        <w:br/>
        <w:t>4. Elles sig chez leur grand mère. (rester)</w:t>
        <w:br/>
        <w:t>5. Vous L + une grande randonnée. (faire)</w:t>
        <w:br/>
        <w:t>6. Elle son livre à la bibliothèque. (rendre)</w:t>
        <w:br/>
        <w:t>7. Tu en retard à ton rendez-vous. (arriver)</w:t>
        <w:br/>
        <w:t>8. Il très malade la semaine dernière. (être)</w:t>
        <w:br/>
        <w:t>9. Le chat sur le canapé toute la journée. (dormir)</w:t>
        <w:br/>
        <w:t>x É A</w:t>
        <w:br/>
        <w:t>10. Les enfants beaucoup de cadeaux a Noël. (recevoir? ‘</w:t>
        <w:br/>
        <w:t>%</w:t>
        <w:br/>
        <w:t>45 quarante-cing 2</w:t>
        <w:br/>
        <w:t>Se</w:t>
      </w:r>
    </w:p>
    <w:p>
      <w:r>
        <w:br w:type="page"/>
      </w:r>
    </w:p>
    <w:p>
      <w:r>
        <w:rPr>
          <w:b/>
          <w:color w:val="374B7D"/>
          <w:sz w:val="26"/>
        </w:rPr>
        <w:t>Page 46 — OCR text</w:t>
      </w:r>
    </w:p>
    <w:p>
      <w:pPr>
        <w:spacing w:after="80"/>
      </w:pPr>
      <w:r>
        <w:rPr>
          <w:sz w:val="18"/>
        </w:rPr>
        <w:t>~</w:t>
        <w:br/>
        <w:t>* Fi</w:t>
        <w:br/>
        <w:t>…/</w:t>
        <w:br/>
        <w:t>?</w:t>
        <w:br/>
        <w:t>Le : … néaatives</w:t>
        <w:br/>
        <w:t>“a C. Transformez les phrases 9° :</w:t>
        <w:br/>
        <w:t>ni |</w:t>
        <w:br/>
        <w:t>&gt; {</w:t>
        <w:br/>
        <w:t>~,</w:t>
        <w:br/>
        <w:t>a my ) est ar vé en retard au travail</w:t>
        <w:br/>
        <w:t>. 2</w:t>
        <w:br/>
        <w:t>d ‘</w:t>
        <w:br/>
        <w:t>= i 3. J'ai mangé une glace er dessert</w:t>
        <w:br/>
        <w:t>2 À 4. Le chien est monte sur le canape</w:t>
        <w:br/>
        <w:t>PEER 2 5. Nous sommes partis en vacances</w:t>
        <w:br/>
        <w:t>PoE 6. Tu as pris le train pour aller en ville</w:t>
        <w:br/>
        <w:t>É 7. Ils ont mangé une pizza pour le diner.</w:t>
        <w:br/>
        <w:t>8. Elles sont parties en vacances ensemble</w:t>
        <w:br/>
        <w:t>9. Vous avez vu ce film la semaine dernière.</w:t>
        <w:br/>
        <w:t>10. Les enfants ont joué dans le parc toute la journée.</w:t>
        <w:br/>
        <w:t>D. Répondez aux questions avec une phrase complète au passé composé.</w:t>
        <w:br/>
        <w:t>(Answer the questions with a complete sentence in the past tense.)</w:t>
        <w:br/>
        <w:t>1. Quand est-ce que tu es arrivé ?</w:t>
        <w:br/>
        <w:t>2. Où êtes-vous allés en vacances ?</w:t>
        <w:br/>
        <w:t>| 3. Comment es-tu arrivé à la gare ?</w:t>
        <w:br/>
        <w:t>(|</w:t>
        <w:br/>
        <w:t>| 4. Pourquoi est-ce qu'il est tombé ?</w:t>
        <w:br/>
        <w:t>| s PTS De ——— -— sens</w:t>
        <w:br/>
        <w:t>| 5. Où sont allés les enfants aujourd'hui ?</w:t>
        <w:br/>
        <w:t>| 46 / quarante-six</w:t>
        <w:br/>
        <w:t>À</w:t>
      </w:r>
    </w:p>
    <w:p>
      <w:r>
        <w:br w:type="page"/>
      </w:r>
    </w:p>
    <w:p>
      <w:r>
        <w:rPr>
          <w:b/>
          <w:color w:val="374B7D"/>
          <w:sz w:val="26"/>
        </w:rPr>
        <w:t>Page 47 — OCR text</w:t>
      </w:r>
    </w:p>
    <w:p>
      <w:pPr>
        <w:spacing w:after="80"/>
      </w:pPr>
      <w:r>
        <w:rPr>
          <w:sz w:val="18"/>
        </w:rPr>
        <w:t>6. Est-ce que vous étes rest</w:t>
        <w:br/>
        <w:t>restés longtemps ?</w:t>
        <w:br/>
        <w:t>7 Avec qui sont-elles part</w:t>
        <w:br/>
        <w:t>parues en vacance &gt;</w:t>
        <w:br/>
        <w:t>8. Qu'est-ce que tu as man</w:t>
        <w:br/>
        <w:t>\angé pour le dessert ?</w:t>
        <w:br/>
        <w:t>9 sst-ce que v</w:t>
        <w:br/>
        <w:t>&gt;. Qu'est-ce que vous avez fait à la monta ;</w:t>
        <w:br/>
        <w:t>\ontagne ?</w:t>
        <w:br/>
        <w:t>0. Est-ce que le cl &gt;&lt;</w:t>
        <w:br/>
        <w:t>10 e le chien est resté seul à la mais 3</w:t>
        <w:br/>
        <w:t>' alison</w:t>
        <w:br/>
        <w:t>E. Posez des uestions à ; £</w:t>
        <w:br/>
        <w:t>(Ask quest ss bas oe a partir des réponses données</w:t>
        <w:br/>
        <w:t>(Ask questions based on the given answers.)</w:t>
        <w:br/>
        <w:t>1</w:t>
        <w:br/>
        <w:t>Tu es arrivé a l'heure</w:t>
        <w:br/>
        <w:t>2</w:t>
        <w:br/>
        <w:t>?</w:t>
        <w:br/>
        <w:t>Elle est née en France.</w:t>
        <w:br/>
        <w:t>3;</w:t>
        <w:br/>
        <w:t>=</w:t>
        <w:br/>
        <w:t>Elles sont parties en train.</w:t>
        <w:br/>
        <w:t>4 2</w:t>
        <w:br/>
        <w:t>ll est tombé dans les escaliers.</w:t>
        <w:br/>
        <w:t>5. z @</w:t>
        <w:br/>
        <w:t>Les enfants sont allés à la piscine.</w:t>
        <w:br/>
        <w:t>6. 7?</w:t>
        <w:br/>
        <w:t>Ils sont partis en voyage en avion.</w:t>
        <w:br/>
        <w:t>2</w:t>
        <w:br/>
        <w:t>7: ;</w:t>
        <w:br/>
        <w:t>J'ai mangé une pizza pour le déjeuner.</w:t>
        <w:br/>
        <w:t>?</w:t>
        <w:br/>
        <w:t>8.</w:t>
        <w:br/>
        <w:t>Nous sommes allés en vacances à la mer.</w:t>
        <w:br/>
        <w:t>?</w:t>
        <w:br/>
        <w:t>9;</w:t>
        <w:br/>
        <w:t>: : Bron : 7 du ski.</w:t>
        <w:br/>
        <w:t>Vous êtes allés à la montagne pour faire :</w:t>
        <w:br/>
        <w:t>10</w:t>
        <w:br/>
        <w:t>. i la journée.</w:t>
        <w:br/>
        <w:t>Le chat est reste dans la maison toute la)</w:t>
        <w:br/>
        <w:t>47 quarante-sept</w:t>
      </w:r>
    </w:p>
    <w:p>
      <w:r>
        <w:br w:type="page"/>
      </w:r>
    </w:p>
    <w:p>
      <w:r>
        <w:rPr>
          <w:b/>
          <w:color w:val="374B7D"/>
          <w:sz w:val="26"/>
        </w:rPr>
        <w:t>Page 48 — OCR text</w:t>
      </w:r>
    </w:p>
    <w:p>
      <w:pPr>
        <w:spacing w:after="80"/>
      </w:pPr>
      <w:r>
        <w:rPr>
          <w:sz w:val="18"/>
        </w:rPr>
        <w:t>F. Répondez aux questions te 4</w:t>
        <w:br/>
        <w:t>a / f d</w:t>
        <w:br/>
        <w:t>1</w:t>
        <w:br/>
        <w:t>À |</w:t>
        <w:br/>
        <w:t>) 7. Es-tu allé(e) au cinéma ce week-end ?</w:t>
        <w:br/>
        <w:t>Ets og</w:t>
        <w:br/>
        <w:t>Fa 8. As-tu déjà visité le château de Versailles ?</w:t>
        <w:br/>
        <w:t>|</w:t>
        <w:br/>
        <w:t>| 9. Es-tu déjà allé(e) en vacances à la montagne ?</w:t>
        <w:br/>
        <w:t>10. As-tu déjà assisté à un concert de musique classique ?</w:t>
        <w:br/>
        <w:t>\ G. Formez des phrases complètes avec les éléments donnés. N'oubliez pas ?</w:t>
        <w:br/>
        <w:t>M conjuguer les verbes au passé composé.</w:t>
      </w:r>
    </w:p>
    <w:p>
      <w:pPr>
        <w:spacing w:after="80"/>
      </w:pPr>
      <w:r>
        <w:rPr>
          <w:sz w:val="18"/>
        </w:rPr>
        <w:t>(Form complete sentences with the given elements. Don’t forget to conjugate the</w:t>
        <w:br/>
        <w:t>verbs in the past tense.)</w:t>
      </w:r>
    </w:p>
    <w:p>
      <w:pPr>
        <w:spacing w:after="80"/>
      </w:pPr>
      <w:r>
        <w:rPr>
          <w:sz w:val="18"/>
        </w:rPr>
        <w:t>1. J’ / naître / dans une petite ville</w:t>
      </w:r>
    </w:p>
    <w:p>
      <w:pPr>
        <w:spacing w:after="80"/>
      </w:pPr>
      <w:r>
        <w:rPr>
          <w:sz w:val="18"/>
        </w:rPr>
        <w:t>2. IIs / arriver / à l'aéroport / en retard</w:t>
      </w:r>
    </w:p>
    <w:p>
      <w:pPr>
        <w:spacing w:after="80"/>
      </w:pPr>
      <w:r>
        <w:rPr>
          <w:sz w:val="18"/>
        </w:rPr>
        <w:t>3. Elle / descendre / du train / à la gare</w:t>
      </w:r>
    </w:p>
    <w:p>
      <w:pPr>
        <w:spacing w:after="80"/>
      </w:pPr>
      <w:r>
        <w:rPr>
          <w:sz w:val="18"/>
        </w:rPr>
        <w:t>4. Nous / partir / en vacances / en juillet</w:t>
      </w:r>
    </w:p>
    <w:p>
      <w:pPr>
        <w:spacing w:after="80"/>
      </w:pPr>
      <w:r>
        <w:rPr>
          <w:sz w:val="18"/>
        </w:rPr>
        <w:t>c à</w:t>
      </w:r>
    </w:p>
    <w:p>
      <w:pPr>
        <w:spacing w:after="80"/>
      </w:pPr>
      <w:r>
        <w:rPr>
          <w:sz w:val="18"/>
        </w:rPr>
        <w:t>&gt;. Tu / aller / chez tes parents / le dernier week-end</w:t>
      </w:r>
    </w:p>
    <w:p>
      <w:pPr>
        <w:spacing w:after="80"/>
      </w:pPr>
      <w:r>
        <w:rPr>
          <w:sz w:val="18"/>
        </w:rPr>
        <w:t>48 / quarante-huit</w:t>
      </w:r>
    </w:p>
    <w:sectPr w:rsidR="00FC693F" w:rsidRPr="0006063C" w:rsidSect="00034616">
      <w:pgSz w:w="10800" w:h="1440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